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WordPress Plugin – Full Technical Documentation</w:t>
      </w:r>
    </w:p>
    <w:p/>
    <w:p>
      <w:r>
        <w:t>Plugin Name: Dynamic Post Grid Pro (DPG)</w:t>
      </w:r>
    </w:p>
    <w:p/>
    <w:p>
      <w:r>
        <w:t>1. Product Overview</w:t>
      </w:r>
    </w:p>
    <w:p>
      <w:r>
        <w:t>Dynamic Post Grid Pro is a universal WordPress plugin that dynamically scans post types and taxonomies to generate a modern grid system with search, filters, and pagination.</w:t>
      </w:r>
    </w:p>
    <w:p>
      <w:r>
        <w:t>Frontend: React</w:t>
      </w:r>
    </w:p>
    <w:p>
      <w:r>
        <w:t>Data Layer: GraphQL (WPGraphQL)</w:t>
      </w:r>
    </w:p>
    <w:p/>
    <w:p>
      <w:r>
        <w:t>2. Functional Requirements</w:t>
      </w:r>
    </w:p>
    <w:p>
      <w:r>
        <w:t>- Auto-detect post types</w:t>
      </w:r>
    </w:p>
    <w:p>
      <w:r>
        <w:t>- Auto-detect taxonomies</w:t>
      </w:r>
    </w:p>
    <w:p>
      <w:r>
        <w:t>- Configurable taxonomy filters (1 = show, 0 = hide)</w:t>
      </w:r>
    </w:p>
    <w:p>
      <w:r>
        <w:t>- GraphQL-powered filtering</w:t>
      </w:r>
    </w:p>
    <w:p>
      <w:r>
        <w:t>- Live search (debounced)</w:t>
      </w:r>
    </w:p>
    <w:p/>
    <w:p>
      <w:r>
        <w:t>3. System Architecture</w:t>
      </w:r>
    </w:p>
    <w:p>
      <w:r>
        <w:t>User → React UI → GraphQL → WPGraphQL → WP_Query → Database → Response → UI</w:t>
      </w:r>
    </w:p>
    <w:p/>
    <w:p>
      <w:r>
        <w:t>4. Technical Architecture</w:t>
      </w:r>
    </w:p>
    <w:p>
      <w:r>
        <w:t>Backend:</w:t>
      </w:r>
    </w:p>
    <w:p>
      <w:r>
        <w:t>- DPG_Plugin</w:t>
      </w:r>
    </w:p>
    <w:p>
      <w:r>
        <w:t>- DPG_Admin</w:t>
      </w:r>
    </w:p>
    <w:p>
      <w:r>
        <w:t>- DPG_GraphQL</w:t>
      </w:r>
    </w:p>
    <w:p>
      <w:r>
        <w:t>- DPG_Query_Builder</w:t>
      </w:r>
    </w:p>
    <w:p/>
    <w:p>
      <w:r>
        <w:t>5. GraphQL Schema</w:t>
      </w:r>
    </w:p>
    <w:p>
      <w:r>
        <w:t>Query: dpgPosts(postTypes, search, filters, page)</w:t>
      </w:r>
    </w:p>
    <w:p>
      <w:r>
        <w:t>Returns: nodes, total, pages</w:t>
      </w:r>
    </w:p>
    <w:p/>
    <w:p>
      <w:r>
        <w:t>6. Frontend (React)</w:t>
      </w:r>
    </w:p>
    <w:p>
      <w:r>
        <w:t>Components:</w:t>
      </w:r>
    </w:p>
    <w:p>
      <w:r>
        <w:t>- GridContainer</w:t>
      </w:r>
    </w:p>
    <w:p>
      <w:r>
        <w:t>- SearchBar</w:t>
      </w:r>
    </w:p>
    <w:p>
      <w:r>
        <w:t>- FiltersPanel</w:t>
      </w:r>
    </w:p>
    <w:p>
      <w:r>
        <w:t>- Pagination</w:t>
      </w:r>
    </w:p>
    <w:p>
      <w:r>
        <w:t>- GridItem</w:t>
      </w:r>
    </w:p>
    <w:p/>
    <w:p>
      <w:r>
        <w:t>7. Admin Panel</w:t>
      </w:r>
    </w:p>
    <w:p>
      <w:r>
        <w:t>Settings → Dynamic Grid</w:t>
      </w:r>
    </w:p>
    <w:p>
      <w:r>
        <w:t>- Select post types</w:t>
      </w:r>
    </w:p>
    <w:p>
      <w:r>
        <w:t>- Taxonomy config</w:t>
      </w:r>
    </w:p>
    <w:p>
      <w:r>
        <w:t>- Posts per page</w:t>
      </w:r>
    </w:p>
    <w:p/>
    <w:p>
      <w:r>
        <w:t>8. Performance</w:t>
      </w:r>
    </w:p>
    <w:p>
      <w:r>
        <w:t>- Debounced search</w:t>
      </w:r>
    </w:p>
    <w:p>
      <w:r>
        <w:t>- Optimized queries</w:t>
      </w:r>
    </w:p>
    <w:p>
      <w:r>
        <w:t>- Lazy loading</w:t>
      </w:r>
    </w:p>
    <w:p/>
    <w:p>
      <w:r>
        <w:t>9. Security</w:t>
      </w:r>
    </w:p>
    <w:p>
      <w:r>
        <w:t>- Sanitization</w:t>
      </w:r>
    </w:p>
    <w:p>
      <w:r>
        <w:t>- Capability checks</w:t>
      </w:r>
    </w:p>
    <w:p/>
    <w:p>
      <w:r>
        <w:t>10. Delivery</w:t>
      </w:r>
    </w:p>
    <w:p>
      <w:r>
        <w:t>- Plugin ZIP</w:t>
      </w:r>
    </w:p>
    <w:p>
      <w:r>
        <w:t>- React build</w:t>
      </w:r>
    </w:p>
    <w:p>
      <w:r>
        <w:t>- GraphQL schema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